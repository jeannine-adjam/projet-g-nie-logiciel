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C6B" w:rsidRPr="009945EE" w:rsidRDefault="000139EB">
      <w:pPr>
        <w:pStyle w:val="Titre1"/>
        <w:rPr>
          <w:sz w:val="36"/>
          <w:szCs w:val="36"/>
          <w:lang w:val="fr-FR"/>
        </w:rPr>
      </w:pPr>
      <w:r w:rsidRPr="009945EE">
        <w:rPr>
          <w:sz w:val="36"/>
          <w:szCs w:val="36"/>
          <w:lang w:val="fr-FR"/>
        </w:rPr>
        <w:t>Cahier des Charges - Portfolio Agence Digitale</w:t>
      </w:r>
    </w:p>
    <w:p w:rsidR="007B7C6B" w:rsidRPr="009945EE" w:rsidRDefault="000139EB">
      <w:pPr>
        <w:pStyle w:val="Titre2"/>
        <w:rPr>
          <w:sz w:val="36"/>
          <w:szCs w:val="36"/>
          <w:lang w:val="fr-FR"/>
        </w:rPr>
      </w:pPr>
      <w:r w:rsidRPr="009945EE">
        <w:rPr>
          <w:sz w:val="36"/>
          <w:szCs w:val="36"/>
          <w:lang w:val="fr-FR"/>
        </w:rPr>
        <w:t>Nom du projet</w:t>
      </w:r>
    </w:p>
    <w:p w:rsidR="007B7C6B" w:rsidRPr="009945EE" w:rsidRDefault="000139EB">
      <w:pPr>
        <w:rPr>
          <w:sz w:val="36"/>
          <w:szCs w:val="36"/>
          <w:lang w:val="fr-FR"/>
        </w:rPr>
      </w:pPr>
      <w:r w:rsidRPr="009945EE">
        <w:rPr>
          <w:sz w:val="36"/>
          <w:szCs w:val="36"/>
          <w:lang w:val="fr-FR"/>
        </w:rPr>
        <w:t xml:space="preserve">Portfolio de l’agence digitale </w:t>
      </w:r>
      <w:proofErr w:type="spellStart"/>
      <w:r w:rsidRPr="009945EE">
        <w:rPr>
          <w:sz w:val="36"/>
          <w:szCs w:val="36"/>
          <w:lang w:val="fr-FR"/>
        </w:rPr>
        <w:t>IgoTech</w:t>
      </w:r>
      <w:bookmarkStart w:id="0" w:name="_GoBack"/>
      <w:bookmarkEnd w:id="0"/>
      <w:proofErr w:type="spellEnd"/>
    </w:p>
    <w:p w:rsidR="007B7C6B" w:rsidRPr="009945EE" w:rsidRDefault="000139EB">
      <w:pPr>
        <w:pStyle w:val="Titre2"/>
        <w:rPr>
          <w:sz w:val="36"/>
          <w:szCs w:val="36"/>
          <w:lang w:val="fr-FR"/>
        </w:rPr>
      </w:pPr>
      <w:r w:rsidRPr="009945EE">
        <w:rPr>
          <w:sz w:val="36"/>
          <w:szCs w:val="36"/>
          <w:lang w:val="fr-FR"/>
        </w:rPr>
        <w:t>Objectif</w:t>
      </w:r>
    </w:p>
    <w:p w:rsidR="007B7C6B" w:rsidRPr="009945EE" w:rsidRDefault="000139EB">
      <w:pPr>
        <w:rPr>
          <w:sz w:val="36"/>
          <w:szCs w:val="36"/>
          <w:lang w:val="fr-FR"/>
        </w:rPr>
      </w:pPr>
      <w:r w:rsidRPr="009945EE">
        <w:rPr>
          <w:sz w:val="36"/>
          <w:szCs w:val="36"/>
          <w:lang w:val="fr-FR"/>
        </w:rPr>
        <w:t xml:space="preserve">Créer un portfolio en ligne moderne, responsive et facilement administrable afin de valoriser les services, projets et témoignages de l’agence </w:t>
      </w:r>
      <w:proofErr w:type="spellStart"/>
      <w:r w:rsidRPr="009945EE">
        <w:rPr>
          <w:sz w:val="36"/>
          <w:szCs w:val="36"/>
          <w:lang w:val="fr-FR"/>
        </w:rPr>
        <w:t>IgoTech</w:t>
      </w:r>
      <w:proofErr w:type="spellEnd"/>
      <w:r w:rsidRPr="009945EE">
        <w:rPr>
          <w:sz w:val="36"/>
          <w:szCs w:val="36"/>
          <w:lang w:val="fr-FR"/>
        </w:rPr>
        <w:t>.</w:t>
      </w:r>
    </w:p>
    <w:p w:rsidR="007B7C6B" w:rsidRPr="009945EE" w:rsidRDefault="000139EB">
      <w:pPr>
        <w:pStyle w:val="Titre2"/>
        <w:rPr>
          <w:sz w:val="36"/>
          <w:szCs w:val="36"/>
        </w:rPr>
      </w:pPr>
      <w:proofErr w:type="spellStart"/>
      <w:r w:rsidRPr="009945EE">
        <w:rPr>
          <w:sz w:val="36"/>
          <w:szCs w:val="36"/>
        </w:rPr>
        <w:t>Fonctionnalités</w:t>
      </w:r>
      <w:proofErr w:type="spellEnd"/>
      <w:r w:rsidRPr="009945EE">
        <w:rPr>
          <w:sz w:val="36"/>
          <w:szCs w:val="36"/>
        </w:rPr>
        <w:t xml:space="preserve"> </w:t>
      </w:r>
      <w:proofErr w:type="spellStart"/>
      <w:r w:rsidRPr="009945EE">
        <w:rPr>
          <w:sz w:val="36"/>
          <w:szCs w:val="36"/>
        </w:rPr>
        <w:t>attendues</w:t>
      </w:r>
      <w:proofErr w:type="spellEnd"/>
    </w:p>
    <w:p w:rsidR="007B7C6B" w:rsidRPr="009945EE" w:rsidRDefault="000139EB">
      <w:pPr>
        <w:pStyle w:val="Listepuces"/>
        <w:rPr>
          <w:sz w:val="36"/>
          <w:szCs w:val="36"/>
        </w:rPr>
      </w:pPr>
      <w:r w:rsidRPr="009945EE">
        <w:rPr>
          <w:sz w:val="36"/>
          <w:szCs w:val="36"/>
        </w:rPr>
        <w:t xml:space="preserve">- Page </w:t>
      </w:r>
      <w:proofErr w:type="spellStart"/>
      <w:r w:rsidRPr="009945EE">
        <w:rPr>
          <w:sz w:val="36"/>
          <w:szCs w:val="36"/>
        </w:rPr>
        <w:t>d’accueil</w:t>
      </w:r>
      <w:proofErr w:type="spellEnd"/>
      <w:r w:rsidRPr="009945EE">
        <w:rPr>
          <w:sz w:val="36"/>
          <w:szCs w:val="36"/>
        </w:rPr>
        <w:t xml:space="preserve"> </w:t>
      </w:r>
      <w:proofErr w:type="spellStart"/>
      <w:r w:rsidRPr="009945EE">
        <w:rPr>
          <w:sz w:val="36"/>
          <w:szCs w:val="36"/>
        </w:rPr>
        <w:t>présentant</w:t>
      </w:r>
      <w:proofErr w:type="spellEnd"/>
      <w:r w:rsidRPr="009945EE">
        <w:rPr>
          <w:sz w:val="36"/>
          <w:szCs w:val="36"/>
        </w:rPr>
        <w:t xml:space="preserve"> </w:t>
      </w:r>
      <w:proofErr w:type="spellStart"/>
      <w:r w:rsidRPr="009945EE">
        <w:rPr>
          <w:sz w:val="36"/>
          <w:szCs w:val="36"/>
        </w:rPr>
        <w:t>l’agence</w:t>
      </w:r>
      <w:proofErr w:type="spellEnd"/>
    </w:p>
    <w:p w:rsidR="007B7C6B" w:rsidRPr="009945EE" w:rsidRDefault="000139EB">
      <w:pPr>
        <w:pStyle w:val="Listepuces"/>
        <w:rPr>
          <w:sz w:val="36"/>
          <w:szCs w:val="36"/>
        </w:rPr>
      </w:pPr>
      <w:r w:rsidRPr="009945EE">
        <w:rPr>
          <w:sz w:val="36"/>
          <w:szCs w:val="36"/>
        </w:rPr>
        <w:t>- Section “Nos services”</w:t>
      </w:r>
    </w:p>
    <w:p w:rsidR="007B7C6B" w:rsidRPr="009945EE" w:rsidRDefault="000139EB">
      <w:pPr>
        <w:pStyle w:val="Listepuces"/>
        <w:rPr>
          <w:sz w:val="36"/>
          <w:szCs w:val="36"/>
          <w:lang w:val="fr-FR"/>
        </w:rPr>
      </w:pPr>
      <w:r w:rsidRPr="009945EE">
        <w:rPr>
          <w:sz w:val="36"/>
          <w:szCs w:val="36"/>
          <w:lang w:val="fr-FR"/>
        </w:rPr>
        <w:t>- Section “Nos projets” avec filtres par catégorie</w:t>
      </w:r>
    </w:p>
    <w:p w:rsidR="007B7C6B" w:rsidRPr="009945EE" w:rsidRDefault="000139EB">
      <w:pPr>
        <w:pStyle w:val="Listepuces"/>
        <w:rPr>
          <w:sz w:val="36"/>
          <w:szCs w:val="36"/>
        </w:rPr>
      </w:pPr>
      <w:r w:rsidRPr="009945EE">
        <w:rPr>
          <w:sz w:val="36"/>
          <w:szCs w:val="36"/>
        </w:rPr>
        <w:t>- Section “</w:t>
      </w:r>
      <w:proofErr w:type="spellStart"/>
      <w:r w:rsidRPr="009945EE">
        <w:rPr>
          <w:sz w:val="36"/>
          <w:szCs w:val="36"/>
        </w:rPr>
        <w:t>Témoignages</w:t>
      </w:r>
      <w:proofErr w:type="spellEnd"/>
      <w:r w:rsidRPr="009945EE">
        <w:rPr>
          <w:sz w:val="36"/>
          <w:szCs w:val="36"/>
        </w:rPr>
        <w:t xml:space="preserve"> clients”</w:t>
      </w:r>
    </w:p>
    <w:p w:rsidR="007B7C6B" w:rsidRPr="009945EE" w:rsidRDefault="000139EB">
      <w:pPr>
        <w:pStyle w:val="Listepuces"/>
        <w:rPr>
          <w:sz w:val="36"/>
          <w:szCs w:val="36"/>
        </w:rPr>
      </w:pPr>
      <w:r w:rsidRPr="009945EE">
        <w:rPr>
          <w:sz w:val="36"/>
          <w:szCs w:val="36"/>
        </w:rPr>
        <w:t xml:space="preserve">- </w:t>
      </w:r>
      <w:proofErr w:type="spellStart"/>
      <w:r w:rsidRPr="009945EE">
        <w:rPr>
          <w:sz w:val="36"/>
          <w:szCs w:val="36"/>
        </w:rPr>
        <w:t>Formulaire</w:t>
      </w:r>
      <w:proofErr w:type="spellEnd"/>
      <w:r w:rsidRPr="009945EE">
        <w:rPr>
          <w:sz w:val="36"/>
          <w:szCs w:val="36"/>
        </w:rPr>
        <w:t xml:space="preserve"> de contact</w:t>
      </w:r>
    </w:p>
    <w:p w:rsidR="007B7C6B" w:rsidRPr="009945EE" w:rsidRDefault="000139EB">
      <w:pPr>
        <w:pStyle w:val="Listepuces"/>
        <w:rPr>
          <w:sz w:val="36"/>
          <w:szCs w:val="36"/>
        </w:rPr>
      </w:pPr>
      <w:r w:rsidRPr="009945EE">
        <w:rPr>
          <w:sz w:val="36"/>
          <w:szCs w:val="36"/>
        </w:rPr>
        <w:t xml:space="preserve">- Responsive Design (PC, </w:t>
      </w:r>
      <w:proofErr w:type="spellStart"/>
      <w:r w:rsidRPr="009945EE">
        <w:rPr>
          <w:sz w:val="36"/>
          <w:szCs w:val="36"/>
        </w:rPr>
        <w:t>tablettes</w:t>
      </w:r>
      <w:proofErr w:type="spellEnd"/>
      <w:r w:rsidRPr="009945EE">
        <w:rPr>
          <w:sz w:val="36"/>
          <w:szCs w:val="36"/>
        </w:rPr>
        <w:t>, smartphones)</w:t>
      </w:r>
    </w:p>
    <w:p w:rsidR="007B7C6B" w:rsidRPr="009945EE" w:rsidRDefault="000139EB">
      <w:pPr>
        <w:pStyle w:val="Listepuces"/>
        <w:rPr>
          <w:sz w:val="36"/>
          <w:szCs w:val="36"/>
        </w:rPr>
      </w:pPr>
      <w:r w:rsidRPr="009945EE">
        <w:rPr>
          <w:sz w:val="36"/>
          <w:szCs w:val="36"/>
        </w:rPr>
        <w:t xml:space="preserve">- Interface </w:t>
      </w:r>
      <w:proofErr w:type="spellStart"/>
      <w:r w:rsidRPr="009945EE">
        <w:rPr>
          <w:sz w:val="36"/>
          <w:szCs w:val="36"/>
        </w:rPr>
        <w:t>d’administration</w:t>
      </w:r>
      <w:proofErr w:type="spellEnd"/>
      <w:r w:rsidRPr="009945EE">
        <w:rPr>
          <w:sz w:val="36"/>
          <w:szCs w:val="36"/>
        </w:rPr>
        <w:t xml:space="preserve"> simple (</w:t>
      </w:r>
      <w:proofErr w:type="spellStart"/>
      <w:r w:rsidRPr="009945EE">
        <w:rPr>
          <w:sz w:val="36"/>
          <w:szCs w:val="36"/>
        </w:rPr>
        <w:t>optionnel</w:t>
      </w:r>
      <w:proofErr w:type="spellEnd"/>
      <w:r w:rsidRPr="009945EE">
        <w:rPr>
          <w:sz w:val="36"/>
          <w:szCs w:val="36"/>
        </w:rPr>
        <w:t>)</w:t>
      </w:r>
    </w:p>
    <w:p w:rsidR="007B7C6B" w:rsidRPr="009945EE" w:rsidRDefault="000139EB">
      <w:pPr>
        <w:pStyle w:val="Titre2"/>
        <w:rPr>
          <w:sz w:val="36"/>
          <w:szCs w:val="36"/>
        </w:rPr>
      </w:pPr>
      <w:proofErr w:type="spellStart"/>
      <w:r w:rsidRPr="009945EE">
        <w:rPr>
          <w:sz w:val="36"/>
          <w:szCs w:val="36"/>
        </w:rPr>
        <w:t>Contraintes</w:t>
      </w:r>
      <w:proofErr w:type="spellEnd"/>
      <w:r w:rsidRPr="009945EE">
        <w:rPr>
          <w:sz w:val="36"/>
          <w:szCs w:val="36"/>
        </w:rPr>
        <w:t xml:space="preserve"> techniques</w:t>
      </w:r>
    </w:p>
    <w:p w:rsidR="007B7C6B" w:rsidRPr="009945EE" w:rsidRDefault="000139EB">
      <w:pPr>
        <w:rPr>
          <w:sz w:val="36"/>
          <w:szCs w:val="36"/>
          <w:lang w:val="fr-FR"/>
        </w:rPr>
      </w:pPr>
      <w:r w:rsidRPr="009945EE">
        <w:rPr>
          <w:sz w:val="36"/>
          <w:szCs w:val="36"/>
          <w:lang w:val="fr-FR"/>
        </w:rPr>
        <w:t>- Technologies front-end : HTML5, CSS3</w:t>
      </w:r>
      <w:r w:rsidRPr="009945EE">
        <w:rPr>
          <w:sz w:val="36"/>
          <w:szCs w:val="36"/>
          <w:lang w:val="fr-FR"/>
        </w:rPr>
        <w:br/>
        <w:t xml:space="preserve">- Technologies back-end (optionnel) : Node.js, Express.js, </w:t>
      </w:r>
      <w:proofErr w:type="spellStart"/>
      <w:r w:rsidRPr="009945EE">
        <w:rPr>
          <w:sz w:val="36"/>
          <w:szCs w:val="36"/>
          <w:lang w:val="fr-FR"/>
        </w:rPr>
        <w:t>Firebase</w:t>
      </w:r>
      <w:proofErr w:type="spellEnd"/>
      <w:r w:rsidRPr="009945EE">
        <w:rPr>
          <w:sz w:val="36"/>
          <w:szCs w:val="36"/>
          <w:lang w:val="fr-FR"/>
        </w:rPr>
        <w:t xml:space="preserve"> ou </w:t>
      </w:r>
      <w:proofErr w:type="spellStart"/>
      <w:r w:rsidRPr="009945EE">
        <w:rPr>
          <w:sz w:val="36"/>
          <w:szCs w:val="36"/>
          <w:lang w:val="fr-FR"/>
        </w:rPr>
        <w:t>Strapi</w:t>
      </w:r>
      <w:proofErr w:type="spellEnd"/>
      <w:r w:rsidRPr="009945EE">
        <w:rPr>
          <w:sz w:val="36"/>
          <w:szCs w:val="36"/>
          <w:lang w:val="fr-FR"/>
        </w:rPr>
        <w:br/>
        <w:t>- Héber</w:t>
      </w:r>
      <w:r w:rsidR="000A68B5" w:rsidRPr="009945EE">
        <w:rPr>
          <w:sz w:val="36"/>
          <w:szCs w:val="36"/>
          <w:lang w:val="fr-FR"/>
        </w:rPr>
        <w:t xml:space="preserve">gement : GitHub Pages </w:t>
      </w:r>
      <w:r w:rsidRPr="009945EE">
        <w:rPr>
          <w:sz w:val="36"/>
          <w:szCs w:val="36"/>
          <w:lang w:val="fr-FR"/>
        </w:rPr>
        <w:br/>
      </w:r>
      <w:r w:rsidR="0042414A" w:rsidRPr="009945EE">
        <w:rPr>
          <w:sz w:val="36"/>
          <w:szCs w:val="36"/>
          <w:lang w:val="fr-FR"/>
        </w:rPr>
        <w:t>s</w:t>
      </w:r>
      <w:r w:rsidRPr="009945EE">
        <w:rPr>
          <w:sz w:val="36"/>
          <w:szCs w:val="36"/>
          <w:lang w:val="fr-FR"/>
        </w:rPr>
        <w:t>- Design basé sur une maquette validée (</w:t>
      </w:r>
      <w:proofErr w:type="spellStart"/>
      <w:r w:rsidRPr="009945EE">
        <w:rPr>
          <w:sz w:val="36"/>
          <w:szCs w:val="36"/>
          <w:lang w:val="fr-FR"/>
        </w:rPr>
        <w:t>Figma</w:t>
      </w:r>
      <w:proofErr w:type="spellEnd"/>
      <w:r w:rsidRPr="009945EE">
        <w:rPr>
          <w:sz w:val="36"/>
          <w:szCs w:val="36"/>
          <w:lang w:val="fr-FR"/>
        </w:rPr>
        <w:t>, Adobe XD…)</w:t>
      </w:r>
    </w:p>
    <w:p w:rsidR="007B7C6B" w:rsidRPr="009945EE" w:rsidRDefault="000139EB">
      <w:pPr>
        <w:pStyle w:val="Titre2"/>
        <w:rPr>
          <w:sz w:val="36"/>
          <w:szCs w:val="36"/>
          <w:lang w:val="fr-FR"/>
        </w:rPr>
      </w:pPr>
      <w:r w:rsidRPr="009945EE">
        <w:rPr>
          <w:sz w:val="36"/>
          <w:szCs w:val="36"/>
          <w:lang w:val="fr-FR"/>
        </w:rPr>
        <w:lastRenderedPageBreak/>
        <w:t>Public cible</w:t>
      </w:r>
    </w:p>
    <w:p w:rsidR="007B7C6B" w:rsidRPr="009945EE" w:rsidRDefault="000139EB">
      <w:pPr>
        <w:rPr>
          <w:sz w:val="36"/>
          <w:szCs w:val="36"/>
          <w:lang w:val="fr-FR"/>
        </w:rPr>
      </w:pPr>
      <w:r w:rsidRPr="009945EE">
        <w:rPr>
          <w:sz w:val="36"/>
          <w:szCs w:val="36"/>
          <w:lang w:val="fr-FR"/>
        </w:rPr>
        <w:t>Entreprises, institutions ou particuliers à la recherche de services en communication digitale.</w:t>
      </w:r>
    </w:p>
    <w:p w:rsidR="007B7C6B" w:rsidRPr="009945EE" w:rsidRDefault="000139EB">
      <w:pPr>
        <w:pStyle w:val="Titre2"/>
        <w:rPr>
          <w:sz w:val="36"/>
          <w:szCs w:val="36"/>
        </w:rPr>
      </w:pPr>
      <w:proofErr w:type="spellStart"/>
      <w:r w:rsidRPr="009945EE">
        <w:rPr>
          <w:sz w:val="36"/>
          <w:szCs w:val="36"/>
        </w:rPr>
        <w:t>Livrables</w:t>
      </w:r>
      <w:proofErr w:type="spellEnd"/>
      <w:r w:rsidRPr="009945EE">
        <w:rPr>
          <w:sz w:val="36"/>
          <w:szCs w:val="36"/>
        </w:rPr>
        <w:t xml:space="preserve"> </w:t>
      </w:r>
      <w:proofErr w:type="spellStart"/>
      <w:r w:rsidRPr="009945EE">
        <w:rPr>
          <w:sz w:val="36"/>
          <w:szCs w:val="36"/>
        </w:rPr>
        <w:t>finaux</w:t>
      </w:r>
      <w:proofErr w:type="spellEnd"/>
    </w:p>
    <w:p w:rsidR="007B7C6B" w:rsidRPr="009945EE" w:rsidRDefault="000139EB">
      <w:pPr>
        <w:pStyle w:val="Listepuces"/>
        <w:rPr>
          <w:sz w:val="36"/>
          <w:szCs w:val="36"/>
        </w:rPr>
      </w:pPr>
      <w:r w:rsidRPr="009945EE">
        <w:rPr>
          <w:sz w:val="36"/>
          <w:szCs w:val="36"/>
        </w:rPr>
        <w:t xml:space="preserve">- </w:t>
      </w:r>
      <w:proofErr w:type="spellStart"/>
      <w:r w:rsidRPr="009945EE">
        <w:rPr>
          <w:sz w:val="36"/>
          <w:szCs w:val="36"/>
        </w:rPr>
        <w:t>Maquette</w:t>
      </w:r>
      <w:proofErr w:type="spellEnd"/>
      <w:r w:rsidRPr="009945EE">
        <w:rPr>
          <w:sz w:val="36"/>
          <w:szCs w:val="36"/>
        </w:rPr>
        <w:t xml:space="preserve"> </w:t>
      </w:r>
      <w:proofErr w:type="spellStart"/>
      <w:r w:rsidRPr="009945EE">
        <w:rPr>
          <w:sz w:val="36"/>
          <w:szCs w:val="36"/>
        </w:rPr>
        <w:t>graphique</w:t>
      </w:r>
      <w:proofErr w:type="spellEnd"/>
    </w:p>
    <w:p w:rsidR="007B7C6B" w:rsidRPr="009945EE" w:rsidRDefault="000139EB">
      <w:pPr>
        <w:pStyle w:val="Listepuces"/>
        <w:rPr>
          <w:sz w:val="36"/>
          <w:szCs w:val="36"/>
        </w:rPr>
      </w:pPr>
      <w:r w:rsidRPr="009945EE">
        <w:rPr>
          <w:sz w:val="36"/>
          <w:szCs w:val="36"/>
        </w:rPr>
        <w:t>- Code source sur GitHub</w:t>
      </w:r>
    </w:p>
    <w:p w:rsidR="007B7C6B" w:rsidRPr="009945EE" w:rsidRDefault="000139EB">
      <w:pPr>
        <w:pStyle w:val="Listepuces"/>
        <w:rPr>
          <w:sz w:val="36"/>
          <w:szCs w:val="36"/>
        </w:rPr>
      </w:pPr>
      <w:r w:rsidRPr="009945EE">
        <w:rPr>
          <w:sz w:val="36"/>
          <w:szCs w:val="36"/>
        </w:rPr>
        <w:t xml:space="preserve">- Documentation du </w:t>
      </w:r>
      <w:proofErr w:type="spellStart"/>
      <w:r w:rsidRPr="009945EE">
        <w:rPr>
          <w:sz w:val="36"/>
          <w:szCs w:val="36"/>
        </w:rPr>
        <w:t>projet</w:t>
      </w:r>
      <w:proofErr w:type="spellEnd"/>
    </w:p>
    <w:sectPr w:rsidR="007B7C6B" w:rsidRPr="009945EE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30C8" w:rsidRDefault="009730C8">
      <w:pPr>
        <w:spacing w:after="0" w:line="240" w:lineRule="auto"/>
      </w:pPr>
      <w:r>
        <w:separator/>
      </w:r>
    </w:p>
  </w:endnote>
  <w:endnote w:type="continuationSeparator" w:id="0">
    <w:p w:rsidR="009730C8" w:rsidRDefault="00973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30C8" w:rsidRDefault="009730C8">
      <w:pPr>
        <w:spacing w:after="0" w:line="240" w:lineRule="auto"/>
      </w:pPr>
      <w:r>
        <w:separator/>
      </w:r>
    </w:p>
  </w:footnote>
  <w:footnote w:type="continuationSeparator" w:id="0">
    <w:p w:rsidR="009730C8" w:rsidRDefault="00973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7C6B" w:rsidRDefault="000139EB">
    <w:pPr>
      <w:pStyle w:val="En-tte"/>
      <w:jc w:val="center"/>
    </w:pPr>
    <w:proofErr w:type="spellStart"/>
    <w:r>
      <w:rPr>
        <w:b/>
        <w:sz w:val="32"/>
      </w:rPr>
      <w:t>Igo</w:t>
    </w:r>
    <w:proofErr w:type="spellEnd"/>
    <w:r>
      <w:rPr>
        <w:b/>
        <w:sz w:val="32"/>
      </w:rPr>
      <w:t xml:space="preserve"> Tech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39EB"/>
    <w:rsid w:val="00034616"/>
    <w:rsid w:val="0006063C"/>
    <w:rsid w:val="000A68B5"/>
    <w:rsid w:val="0015074B"/>
    <w:rsid w:val="0029639D"/>
    <w:rsid w:val="00326F90"/>
    <w:rsid w:val="0042414A"/>
    <w:rsid w:val="007B7C6B"/>
    <w:rsid w:val="009730C8"/>
    <w:rsid w:val="009945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078957A-EDF0-4DDD-98EA-7F22AD727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D465AD-7CE6-491F-80BD-705835323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6</cp:revision>
  <dcterms:created xsi:type="dcterms:W3CDTF">2013-12-23T23:15:00Z</dcterms:created>
  <dcterms:modified xsi:type="dcterms:W3CDTF">2025-04-14T14:58:00Z</dcterms:modified>
  <cp:category/>
</cp:coreProperties>
</file>